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DDD01" w14:textId="77777777" w:rsidR="007924ED" w:rsidRPr="00464BD3" w:rsidRDefault="00000000">
      <w:pPr>
        <w:pStyle w:val="Kop1"/>
        <w:rPr>
          <w:lang w:val="nl-NL"/>
        </w:rPr>
      </w:pPr>
      <w:r w:rsidRPr="00464BD3">
        <w:rPr>
          <w:lang w:val="nl-NL"/>
        </w:rPr>
        <w:t>Plan van Aanpak – Bibliotheekbeheer Systeem</w:t>
      </w:r>
    </w:p>
    <w:p w14:paraId="62B443CE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1. Inleiding</w:t>
      </w:r>
    </w:p>
    <w:p w14:paraId="389A2AE0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Dit document beschrijft het plan van aanpak voor het ontwikkelen van het Bibliotheekbeheer Systeem. Het doel is om vooraf structuur aan te brengen in de uitvoering van het project.</w:t>
      </w:r>
    </w:p>
    <w:p w14:paraId="0D6BA294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2. Doelstelling</w:t>
      </w:r>
    </w:p>
    <w:p w14:paraId="7548BB03" w14:textId="1B38C96B" w:rsidR="007924ED" w:rsidRPr="00464BD3" w:rsidRDefault="00000000">
      <w:pPr>
        <w:rPr>
          <w:lang w:val="nl-NL"/>
        </w:rPr>
      </w:pPr>
      <w:r w:rsidRPr="00464BD3">
        <w:rPr>
          <w:lang w:val="nl-NL"/>
        </w:rPr>
        <w:t>H</w:t>
      </w:r>
      <w:r w:rsidRPr="00B4405E">
        <w:rPr>
          <w:lang w:val="nl-NL"/>
        </w:rPr>
        <w:t xml:space="preserve">et doel van dit project is </w:t>
      </w:r>
      <w:r w:rsidR="00B4405E">
        <w:rPr>
          <w:lang w:val="nl-NL"/>
        </w:rPr>
        <w:t xml:space="preserve">het toepassen van C# kennis in het ontwerpen van een </w:t>
      </w:r>
      <w:proofErr w:type="spellStart"/>
      <w:r w:rsidR="00B4405E">
        <w:rPr>
          <w:lang w:val="nl-NL"/>
        </w:rPr>
        <w:t>cosole-based</w:t>
      </w:r>
      <w:proofErr w:type="spellEnd"/>
      <w:r w:rsidR="00B4405E">
        <w:rPr>
          <w:lang w:val="nl-NL"/>
        </w:rPr>
        <w:t xml:space="preserve"> app voor een bibliotheekbeheer systeem. </w:t>
      </w:r>
    </w:p>
    <w:p w14:paraId="023B6B96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3. Projectvereisten (samenvatting)</w:t>
      </w:r>
    </w:p>
    <w:p w14:paraId="3C9B18F5" w14:textId="6C93D487" w:rsidR="007924ED" w:rsidRPr="00464BD3" w:rsidRDefault="00000000">
      <w:pPr>
        <w:rPr>
          <w:lang w:val="nl-NL"/>
        </w:rPr>
      </w:pPr>
      <w:r w:rsidRPr="00464BD3">
        <w:rPr>
          <w:lang w:val="nl-NL"/>
        </w:rPr>
        <w:t>-</w:t>
      </w:r>
      <w:r w:rsidR="00B4405E">
        <w:rPr>
          <w:lang w:val="nl-NL"/>
        </w:rPr>
        <w:t xml:space="preserve"> </w:t>
      </w:r>
    </w:p>
    <w:p w14:paraId="25194314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-</w:t>
      </w:r>
    </w:p>
    <w:p w14:paraId="552F191A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-</w:t>
      </w:r>
    </w:p>
    <w:p w14:paraId="0AE2D530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4. Functionaliteiten</w:t>
      </w:r>
    </w:p>
    <w:p w14:paraId="3B1944A4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Overzicht van te implementeren functionaliteiten:</w:t>
      </w:r>
    </w:p>
    <w:p w14:paraId="536B15E1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1. </w:t>
      </w:r>
    </w:p>
    <w:p w14:paraId="4E332B75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2. </w:t>
      </w:r>
    </w:p>
    <w:p w14:paraId="1C1715BA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3. </w:t>
      </w:r>
    </w:p>
    <w:p w14:paraId="3CA93B77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5. Takenverdeling</w:t>
      </w:r>
    </w:p>
    <w:p w14:paraId="435B153A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Het project wordt opgedeeld in de volgende taken:</w:t>
      </w:r>
    </w:p>
    <w:p w14:paraId="184A3979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Taak 1: </w:t>
      </w:r>
    </w:p>
    <w:p w14:paraId="728BA3E8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Taak 2: </w:t>
      </w:r>
    </w:p>
    <w:p w14:paraId="721BEA06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Taak 3: </w:t>
      </w:r>
    </w:p>
    <w:p w14:paraId="33EDD3DA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t>6. Planning</w:t>
      </w:r>
    </w:p>
    <w:p w14:paraId="45E52CC9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Globale planning van de werkzaamheden:</w:t>
      </w:r>
    </w:p>
    <w:p w14:paraId="03F3E5A7" w14:textId="108135EE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• Startdatum: </w:t>
      </w:r>
      <w:r w:rsidR="00B4405E">
        <w:rPr>
          <w:lang w:val="nl-NL"/>
        </w:rPr>
        <w:t>08-01-2026</w:t>
      </w:r>
    </w:p>
    <w:p w14:paraId="3EBDE7D9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 xml:space="preserve">• Einddatum: </w:t>
      </w:r>
    </w:p>
    <w:p w14:paraId="167441CE" w14:textId="77777777" w:rsidR="007924ED" w:rsidRPr="00464BD3" w:rsidRDefault="00000000">
      <w:pPr>
        <w:pStyle w:val="Kop2"/>
        <w:rPr>
          <w:lang w:val="nl-NL"/>
        </w:rPr>
      </w:pPr>
      <w:r w:rsidRPr="00464BD3">
        <w:rPr>
          <w:lang w:val="nl-NL"/>
        </w:rPr>
        <w:lastRenderedPageBreak/>
        <w:t>7. Resultaat</w:t>
      </w:r>
    </w:p>
    <w:p w14:paraId="050D4ABD" w14:textId="77777777" w:rsidR="007924ED" w:rsidRPr="00464BD3" w:rsidRDefault="00000000">
      <w:pPr>
        <w:rPr>
          <w:lang w:val="nl-NL"/>
        </w:rPr>
      </w:pPr>
      <w:r w:rsidRPr="00464BD3">
        <w:rPr>
          <w:lang w:val="nl-NL"/>
        </w:rPr>
        <w:t>Het eindresultaat is een werkend bibliotheekbeheersysteem dat voldoet aan de gestelde eisen.</w:t>
      </w:r>
    </w:p>
    <w:sectPr w:rsidR="007924ED" w:rsidRPr="00464BD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323639">
    <w:abstractNumId w:val="8"/>
  </w:num>
  <w:num w:numId="2" w16cid:durableId="1422990015">
    <w:abstractNumId w:val="6"/>
  </w:num>
  <w:num w:numId="3" w16cid:durableId="944919926">
    <w:abstractNumId w:val="5"/>
  </w:num>
  <w:num w:numId="4" w16cid:durableId="1288124800">
    <w:abstractNumId w:val="4"/>
  </w:num>
  <w:num w:numId="5" w16cid:durableId="443229607">
    <w:abstractNumId w:val="7"/>
  </w:num>
  <w:num w:numId="6" w16cid:durableId="908198847">
    <w:abstractNumId w:val="3"/>
  </w:num>
  <w:num w:numId="7" w16cid:durableId="1613436529">
    <w:abstractNumId w:val="2"/>
  </w:num>
  <w:num w:numId="8" w16cid:durableId="780413480">
    <w:abstractNumId w:val="1"/>
  </w:num>
  <w:num w:numId="9" w16cid:durableId="1725635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0EC4"/>
    <w:rsid w:val="00464BD3"/>
    <w:rsid w:val="007924ED"/>
    <w:rsid w:val="00AA1D8D"/>
    <w:rsid w:val="00B4405E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150811"/>
  <w14:defaultImageDpi w14:val="300"/>
  <w15:docId w15:val="{6437EABC-4BD9-3E48-8915-696E16561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123</Words>
  <Characters>682</Characters>
  <Application>Microsoft Office Word</Application>
  <DocSecurity>0</DocSecurity>
  <Lines>5</Lines>
  <Paragraphs>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Robin Rahman</cp:lastModifiedBy>
  <cp:revision>3</cp:revision>
  <dcterms:created xsi:type="dcterms:W3CDTF">2013-12-23T23:15:00Z</dcterms:created>
  <dcterms:modified xsi:type="dcterms:W3CDTF">2026-01-07T19:54:00Z</dcterms:modified>
  <cp:category/>
</cp:coreProperties>
</file>