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DD01" w14:textId="77777777" w:rsidR="007924ED" w:rsidRPr="00464BD3" w:rsidRDefault="00000000">
      <w:pPr>
        <w:pStyle w:val="Kop1"/>
        <w:rPr>
          <w:lang w:val="nl-NL"/>
        </w:rPr>
      </w:pPr>
      <w:r w:rsidRPr="00464BD3">
        <w:rPr>
          <w:lang w:val="nl-NL"/>
        </w:rPr>
        <w:t>Plan van Aanpak – Bibliotheekbeheer Systeem</w:t>
      </w:r>
    </w:p>
    <w:p w14:paraId="62B443CE" w14:textId="77777777" w:rsidR="007924ED" w:rsidRPr="00464BD3" w:rsidRDefault="00000000">
      <w:pPr>
        <w:pStyle w:val="Kop2"/>
        <w:rPr>
          <w:lang w:val="nl-NL"/>
        </w:rPr>
      </w:pPr>
      <w:r w:rsidRPr="00464BD3">
        <w:rPr>
          <w:lang w:val="nl-NL"/>
        </w:rPr>
        <w:t>1. Inleiding</w:t>
      </w:r>
    </w:p>
    <w:p w14:paraId="389A2AE0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>Dit document beschrijft het plan van aanpak voor het ontwikkelen van het Bibliotheekbeheer Systeem. Het doel is om vooraf structuur aan te brengen in de uitvoering van het project.</w:t>
      </w:r>
    </w:p>
    <w:p w14:paraId="0D6BA294" w14:textId="77777777" w:rsidR="007924ED" w:rsidRPr="00464BD3" w:rsidRDefault="00000000">
      <w:pPr>
        <w:pStyle w:val="Kop2"/>
        <w:rPr>
          <w:lang w:val="nl-NL"/>
        </w:rPr>
      </w:pPr>
      <w:r w:rsidRPr="00464BD3">
        <w:rPr>
          <w:lang w:val="nl-NL"/>
        </w:rPr>
        <w:t>2. Doelstelling</w:t>
      </w:r>
    </w:p>
    <w:p w14:paraId="7548BB03" w14:textId="1B38C96B" w:rsidR="007924ED" w:rsidRPr="00464BD3" w:rsidRDefault="00000000">
      <w:pPr>
        <w:rPr>
          <w:lang w:val="nl-NL"/>
        </w:rPr>
      </w:pPr>
      <w:r w:rsidRPr="00464BD3">
        <w:rPr>
          <w:lang w:val="nl-NL"/>
        </w:rPr>
        <w:t>H</w:t>
      </w:r>
      <w:r w:rsidRPr="00B4405E">
        <w:rPr>
          <w:lang w:val="nl-NL"/>
        </w:rPr>
        <w:t xml:space="preserve">et doel van dit project is </w:t>
      </w:r>
      <w:r w:rsidR="00B4405E">
        <w:rPr>
          <w:lang w:val="nl-NL"/>
        </w:rPr>
        <w:t xml:space="preserve">het toepassen van C# kennis in het ontwerpen van een </w:t>
      </w:r>
      <w:proofErr w:type="spellStart"/>
      <w:r w:rsidR="00B4405E">
        <w:rPr>
          <w:lang w:val="nl-NL"/>
        </w:rPr>
        <w:t>cosole-based</w:t>
      </w:r>
      <w:proofErr w:type="spellEnd"/>
      <w:r w:rsidR="00B4405E">
        <w:rPr>
          <w:lang w:val="nl-NL"/>
        </w:rPr>
        <w:t xml:space="preserve"> app voor een bibliotheekbeheer systeem. </w:t>
      </w:r>
    </w:p>
    <w:p w14:paraId="023B6B96" w14:textId="77777777" w:rsidR="007924ED" w:rsidRPr="00464BD3" w:rsidRDefault="00000000">
      <w:pPr>
        <w:pStyle w:val="Kop2"/>
        <w:rPr>
          <w:lang w:val="nl-NL"/>
        </w:rPr>
      </w:pPr>
      <w:r w:rsidRPr="00464BD3">
        <w:rPr>
          <w:lang w:val="nl-NL"/>
        </w:rPr>
        <w:t>3. Projectvereisten (samenvatting)</w:t>
      </w:r>
    </w:p>
    <w:p w14:paraId="3C9B18F5" w14:textId="6C93D487" w:rsidR="007924ED" w:rsidRPr="00464BD3" w:rsidRDefault="00000000">
      <w:pPr>
        <w:rPr>
          <w:lang w:val="nl-NL"/>
        </w:rPr>
      </w:pPr>
      <w:r w:rsidRPr="00464BD3">
        <w:rPr>
          <w:lang w:val="nl-NL"/>
        </w:rPr>
        <w:t>-</w:t>
      </w:r>
      <w:r w:rsidR="00B4405E">
        <w:rPr>
          <w:lang w:val="nl-NL"/>
        </w:rPr>
        <w:t xml:space="preserve"> </w:t>
      </w:r>
    </w:p>
    <w:p w14:paraId="25194314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>-</w:t>
      </w:r>
    </w:p>
    <w:p w14:paraId="552F191A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>-</w:t>
      </w:r>
    </w:p>
    <w:p w14:paraId="0AE2D530" w14:textId="77777777" w:rsidR="007924ED" w:rsidRPr="00464BD3" w:rsidRDefault="00000000">
      <w:pPr>
        <w:pStyle w:val="Kop2"/>
        <w:rPr>
          <w:lang w:val="nl-NL"/>
        </w:rPr>
      </w:pPr>
      <w:r w:rsidRPr="00464BD3">
        <w:rPr>
          <w:lang w:val="nl-NL"/>
        </w:rPr>
        <w:t>4. Functionaliteiten</w:t>
      </w:r>
    </w:p>
    <w:p w14:paraId="3B1944A4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>Overzicht van te implementeren functionaliteiten:</w:t>
      </w:r>
    </w:p>
    <w:p w14:paraId="536B15E1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 xml:space="preserve">1. </w:t>
      </w:r>
    </w:p>
    <w:p w14:paraId="4E332B75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 xml:space="preserve">2. </w:t>
      </w:r>
    </w:p>
    <w:p w14:paraId="1C1715BA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 xml:space="preserve">3. </w:t>
      </w:r>
    </w:p>
    <w:p w14:paraId="3CA93B77" w14:textId="77777777" w:rsidR="007924ED" w:rsidRPr="00464BD3" w:rsidRDefault="00000000">
      <w:pPr>
        <w:pStyle w:val="Kop2"/>
        <w:rPr>
          <w:lang w:val="nl-NL"/>
        </w:rPr>
      </w:pPr>
      <w:r w:rsidRPr="00464BD3">
        <w:rPr>
          <w:lang w:val="nl-NL"/>
        </w:rPr>
        <w:t>5. Takenverdeling</w:t>
      </w:r>
    </w:p>
    <w:p w14:paraId="435B153A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>Het project wordt opgedeeld in de volgende taken:</w:t>
      </w:r>
    </w:p>
    <w:p w14:paraId="184A3979" w14:textId="77777777" w:rsidR="007924ED" w:rsidRPr="002372A2" w:rsidRDefault="00000000" w:rsidP="002372A2">
      <w:pPr>
        <w:pStyle w:val="Lijstalinea"/>
        <w:numPr>
          <w:ilvl w:val="0"/>
          <w:numId w:val="10"/>
        </w:numPr>
        <w:rPr>
          <w:lang w:val="nl-NL"/>
        </w:rPr>
      </w:pPr>
      <w:r w:rsidRPr="002372A2">
        <w:rPr>
          <w:lang w:val="nl-NL"/>
        </w:rPr>
        <w:t xml:space="preserve">Taak 1: </w:t>
      </w:r>
    </w:p>
    <w:p w14:paraId="728BA3E8" w14:textId="77777777" w:rsidR="007924ED" w:rsidRPr="002372A2" w:rsidRDefault="00000000" w:rsidP="002372A2">
      <w:pPr>
        <w:pStyle w:val="Lijstalinea"/>
        <w:numPr>
          <w:ilvl w:val="0"/>
          <w:numId w:val="10"/>
        </w:numPr>
        <w:rPr>
          <w:lang w:val="nl-NL"/>
        </w:rPr>
      </w:pPr>
      <w:r w:rsidRPr="002372A2">
        <w:rPr>
          <w:lang w:val="nl-NL"/>
        </w:rPr>
        <w:t xml:space="preserve">Taak 2: </w:t>
      </w:r>
    </w:p>
    <w:p w14:paraId="721BEA06" w14:textId="77777777" w:rsidR="007924ED" w:rsidRPr="002372A2" w:rsidRDefault="00000000" w:rsidP="002372A2">
      <w:pPr>
        <w:pStyle w:val="Lijstalinea"/>
        <w:numPr>
          <w:ilvl w:val="0"/>
          <w:numId w:val="10"/>
        </w:numPr>
        <w:rPr>
          <w:lang w:val="nl-NL"/>
        </w:rPr>
      </w:pPr>
      <w:r w:rsidRPr="002372A2">
        <w:rPr>
          <w:lang w:val="nl-NL"/>
        </w:rPr>
        <w:t xml:space="preserve">Taak 3: </w:t>
      </w:r>
    </w:p>
    <w:p w14:paraId="01FF65E7" w14:textId="10B79925" w:rsidR="002372A2" w:rsidRDefault="002372A2" w:rsidP="002372A2">
      <w:pPr>
        <w:pStyle w:val="Lijstalinea"/>
        <w:numPr>
          <w:ilvl w:val="0"/>
          <w:numId w:val="10"/>
        </w:numPr>
        <w:rPr>
          <w:lang w:val="nl-NL"/>
        </w:rPr>
      </w:pPr>
      <w:r w:rsidRPr="002372A2">
        <w:rPr>
          <w:lang w:val="nl-NL"/>
        </w:rPr>
        <w:t>Taak 4:</w:t>
      </w:r>
      <w:r>
        <w:rPr>
          <w:lang w:val="nl-NL"/>
        </w:rPr>
        <w:t xml:space="preserve"> </w:t>
      </w:r>
    </w:p>
    <w:p w14:paraId="09511651" w14:textId="77777777" w:rsidR="002372A2" w:rsidRDefault="002372A2" w:rsidP="002372A2">
      <w:pPr>
        <w:pStyle w:val="Lijstalinea"/>
        <w:ind w:left="360"/>
        <w:rPr>
          <w:lang w:val="nl-NL"/>
        </w:rPr>
      </w:pPr>
      <w:proofErr w:type="spellStart"/>
      <w:r w:rsidRPr="002372A2">
        <w:rPr>
          <w:lang w:val="nl-NL"/>
        </w:rPr>
        <w:t>Create</w:t>
      </w:r>
      <w:proofErr w:type="spellEnd"/>
      <w:r w:rsidRPr="002372A2">
        <w:rPr>
          <w:lang w:val="nl-NL"/>
        </w:rPr>
        <w:t xml:space="preserve"> </w:t>
      </w:r>
      <w:proofErr w:type="spellStart"/>
      <w:r w:rsidRPr="002372A2">
        <w:rPr>
          <w:lang w:val="nl-NL"/>
        </w:rPr>
        <w:t>method</w:t>
      </w:r>
      <w:proofErr w:type="spellEnd"/>
      <w:r w:rsidRPr="002372A2">
        <w:rPr>
          <w:lang w:val="nl-NL"/>
        </w:rPr>
        <w:t xml:space="preserve"> </w:t>
      </w:r>
      <w:proofErr w:type="spellStart"/>
      <w:r w:rsidRPr="002372A2">
        <w:rPr>
          <w:lang w:val="nl-NL"/>
        </w:rPr>
        <w:t>RemoveBook</w:t>
      </w:r>
      <w:proofErr w:type="spellEnd"/>
      <w:r w:rsidRPr="002372A2">
        <w:rPr>
          <w:lang w:val="nl-NL"/>
        </w:rPr>
        <w:t xml:space="preserve"> (string ISBN): verwijder een boek op basis van het ISBN.</w:t>
      </w:r>
    </w:p>
    <w:p w14:paraId="4E7A4DF0" w14:textId="77777777" w:rsidR="002372A2" w:rsidRDefault="002372A2" w:rsidP="002372A2">
      <w:pPr>
        <w:pStyle w:val="Lijstalinea"/>
        <w:ind w:left="360"/>
        <w:rPr>
          <w:lang w:val="nl-NL"/>
        </w:rPr>
      </w:pPr>
    </w:p>
    <w:p w14:paraId="15B52B78" w14:textId="0D47E396" w:rsidR="002372A2" w:rsidRDefault="002372A2" w:rsidP="002372A2">
      <w:pPr>
        <w:pStyle w:val="Lijstalinea"/>
        <w:numPr>
          <w:ilvl w:val="1"/>
          <w:numId w:val="10"/>
        </w:numPr>
      </w:pPr>
      <w:r w:rsidRPr="002372A2">
        <w:t>Find the index of the b</w:t>
      </w:r>
      <w:r>
        <w:t>ook object by searching ISBN.</w:t>
      </w:r>
    </w:p>
    <w:p w14:paraId="0D98654B" w14:textId="0B00F4DA" w:rsidR="002372A2" w:rsidRDefault="002372A2" w:rsidP="002372A2">
      <w:pPr>
        <w:pStyle w:val="Lijstalinea"/>
        <w:numPr>
          <w:ilvl w:val="1"/>
          <w:numId w:val="10"/>
        </w:numPr>
      </w:pPr>
      <w:r>
        <w:t xml:space="preserve">Save the index in a variable. </w:t>
      </w:r>
    </w:p>
    <w:p w14:paraId="1D423216" w14:textId="45966AB3" w:rsidR="002372A2" w:rsidRPr="002372A2" w:rsidRDefault="002372A2" w:rsidP="002372A2">
      <w:pPr>
        <w:pStyle w:val="Lijstalinea"/>
        <w:numPr>
          <w:ilvl w:val="1"/>
          <w:numId w:val="10"/>
        </w:numPr>
      </w:pPr>
      <w:r>
        <w:t xml:space="preserve">Delete the object from the List by using this variable. </w:t>
      </w:r>
      <w:proofErr w:type="spellStart"/>
      <w:r>
        <w:t>listname.Remove</w:t>
      </w:r>
      <w:proofErr w:type="spellEnd"/>
      <w:r>
        <w:t>(index variable).</w:t>
      </w:r>
    </w:p>
    <w:p w14:paraId="6959DB35" w14:textId="77777777" w:rsidR="002372A2" w:rsidRPr="002372A2" w:rsidRDefault="002372A2" w:rsidP="002372A2">
      <w:pPr>
        <w:pStyle w:val="Lijstalinea"/>
        <w:ind w:left="360"/>
      </w:pPr>
    </w:p>
    <w:p w14:paraId="7A3D433D" w14:textId="77777777" w:rsidR="002372A2" w:rsidRPr="002372A2" w:rsidRDefault="002372A2" w:rsidP="002372A2">
      <w:pPr>
        <w:pStyle w:val="Lijstalinea"/>
        <w:numPr>
          <w:ilvl w:val="0"/>
          <w:numId w:val="10"/>
        </w:numPr>
      </w:pPr>
    </w:p>
    <w:p w14:paraId="34CF7C58" w14:textId="25A50307" w:rsidR="002372A2" w:rsidRPr="002372A2" w:rsidRDefault="002372A2"/>
    <w:p w14:paraId="33EDD3DA" w14:textId="77777777" w:rsidR="007924ED" w:rsidRPr="00464BD3" w:rsidRDefault="00000000">
      <w:pPr>
        <w:pStyle w:val="Kop2"/>
        <w:rPr>
          <w:lang w:val="nl-NL"/>
        </w:rPr>
      </w:pPr>
      <w:r w:rsidRPr="00464BD3">
        <w:rPr>
          <w:lang w:val="nl-NL"/>
        </w:rPr>
        <w:lastRenderedPageBreak/>
        <w:t>6. Planning</w:t>
      </w:r>
    </w:p>
    <w:p w14:paraId="45E52CC9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>Globale planning van de werkzaamheden:</w:t>
      </w:r>
    </w:p>
    <w:p w14:paraId="03F3E5A7" w14:textId="108135EE" w:rsidR="007924ED" w:rsidRPr="00464BD3" w:rsidRDefault="00000000">
      <w:pPr>
        <w:rPr>
          <w:lang w:val="nl-NL"/>
        </w:rPr>
      </w:pPr>
      <w:r w:rsidRPr="00464BD3">
        <w:rPr>
          <w:lang w:val="nl-NL"/>
        </w:rPr>
        <w:t xml:space="preserve">• Startdatum: </w:t>
      </w:r>
      <w:r w:rsidR="00B4405E">
        <w:rPr>
          <w:lang w:val="nl-NL"/>
        </w:rPr>
        <w:t>08-01-2026</w:t>
      </w:r>
    </w:p>
    <w:p w14:paraId="3EBDE7D9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 xml:space="preserve">• Einddatum: </w:t>
      </w:r>
    </w:p>
    <w:p w14:paraId="167441CE" w14:textId="77777777" w:rsidR="007924ED" w:rsidRPr="00464BD3" w:rsidRDefault="00000000">
      <w:pPr>
        <w:pStyle w:val="Kop2"/>
        <w:rPr>
          <w:lang w:val="nl-NL"/>
        </w:rPr>
      </w:pPr>
      <w:r w:rsidRPr="00464BD3">
        <w:rPr>
          <w:lang w:val="nl-NL"/>
        </w:rPr>
        <w:t>7. Resultaat</w:t>
      </w:r>
    </w:p>
    <w:p w14:paraId="050D4ABD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>Het eindresultaat is een werkend bibliotheekbeheersysteem dat voldoet aan de gestelde eisen.</w:t>
      </w:r>
    </w:p>
    <w:sectPr w:rsidR="007924ED" w:rsidRPr="00464B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5F4C30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88323639">
    <w:abstractNumId w:val="8"/>
  </w:num>
  <w:num w:numId="2" w16cid:durableId="1422990015">
    <w:abstractNumId w:val="6"/>
  </w:num>
  <w:num w:numId="3" w16cid:durableId="944919926">
    <w:abstractNumId w:val="5"/>
  </w:num>
  <w:num w:numId="4" w16cid:durableId="1288124800">
    <w:abstractNumId w:val="4"/>
  </w:num>
  <w:num w:numId="5" w16cid:durableId="443229607">
    <w:abstractNumId w:val="7"/>
  </w:num>
  <w:num w:numId="6" w16cid:durableId="908198847">
    <w:abstractNumId w:val="3"/>
  </w:num>
  <w:num w:numId="7" w16cid:durableId="1613436529">
    <w:abstractNumId w:val="2"/>
  </w:num>
  <w:num w:numId="8" w16cid:durableId="780413480">
    <w:abstractNumId w:val="1"/>
  </w:num>
  <w:num w:numId="9" w16cid:durableId="1725635042">
    <w:abstractNumId w:val="0"/>
  </w:num>
  <w:num w:numId="10" w16cid:durableId="4558769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2A2"/>
    <w:rsid w:val="0029639D"/>
    <w:rsid w:val="00326F90"/>
    <w:rsid w:val="00410EC4"/>
    <w:rsid w:val="00464BD3"/>
    <w:rsid w:val="007924ED"/>
    <w:rsid w:val="00AA1D8D"/>
    <w:rsid w:val="00B4405E"/>
    <w:rsid w:val="00B47730"/>
    <w:rsid w:val="00CB0664"/>
    <w:rsid w:val="00CD44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150811"/>
  <w14:defaultImageDpi w14:val="300"/>
  <w15:docId w15:val="{6437EABC-4BD9-3E48-8915-696E1656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165</Words>
  <Characters>908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Robin Rahman</cp:lastModifiedBy>
  <cp:revision>4</cp:revision>
  <dcterms:created xsi:type="dcterms:W3CDTF">2013-12-23T23:15:00Z</dcterms:created>
  <dcterms:modified xsi:type="dcterms:W3CDTF">2026-01-09T18:31:00Z</dcterms:modified>
  <cp:category/>
</cp:coreProperties>
</file>